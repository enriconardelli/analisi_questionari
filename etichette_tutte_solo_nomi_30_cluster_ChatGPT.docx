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 di Etichette con Titoli Descrittivi</w:t>
      </w:r>
    </w:p>
    <w:p>
      <w:pPr>
        <w:pStyle w:val="Heading2"/>
      </w:pPr>
      <w:r>
        <w:t>Attività e strumenti scolastici generici</w:t>
      </w:r>
    </w:p>
    <w:p>
      <w:pPr>
        <w:pStyle w:val="ListBullet"/>
      </w:pPr>
      <w:r>
        <w:t>rianalizzare</w:t>
      </w:r>
    </w:p>
    <w:p>
      <w:pPr>
        <w:pStyle w:val="ListBullet"/>
      </w:pPr>
      <w:r>
        <w:t>conteggio</w:t>
      </w:r>
    </w:p>
    <w:p>
      <w:pPr>
        <w:pStyle w:val="ListBullet"/>
      </w:pPr>
      <w:r>
        <w:t>conversazione collaborativa / collaborazione</w:t>
      </w:r>
    </w:p>
    <w:p>
      <w:pPr>
        <w:pStyle w:val="ListBullet"/>
      </w:pPr>
      <w:r>
        <w:t>indicazioni topologiche</w:t>
      </w:r>
    </w:p>
    <w:p>
      <w:pPr>
        <w:pStyle w:val="ListBullet"/>
      </w:pPr>
      <w:r>
        <w:t>lavoro in coppia</w:t>
      </w:r>
    </w:p>
    <w:p>
      <w:pPr>
        <w:pStyle w:val="ListBullet"/>
      </w:pPr>
      <w:r>
        <w:t>orientamento spaziale</w:t>
      </w:r>
    </w:p>
    <w:p>
      <w:pPr>
        <w:pStyle w:val="ListBullet"/>
      </w:pPr>
      <w:r>
        <w:t>pianificazione</w:t>
      </w:r>
    </w:p>
    <w:p>
      <w:pPr>
        <w:pStyle w:val="ListBullet"/>
      </w:pPr>
      <w:r>
        <w:t>presentazione</w:t>
      </w:r>
    </w:p>
    <w:p>
      <w:pPr>
        <w:pStyle w:val="ListBullet"/>
      </w:pPr>
      <w:r>
        <w:t>videotutorial</w:t>
      </w:r>
    </w:p>
    <w:p>
      <w:pPr>
        <w:pStyle w:val="ListBullet"/>
      </w:pPr>
      <w:r>
        <w:t>abilità informatiche</w:t>
      </w:r>
    </w:p>
    <w:p>
      <w:pPr>
        <w:pStyle w:val="ListBullet"/>
      </w:pPr>
      <w:r>
        <w:t>abilità informatiche</w:t>
      </w:r>
    </w:p>
    <w:p>
      <w:pPr>
        <w:pStyle w:val="ListBullet"/>
      </w:pPr>
      <w:r>
        <w:t>alfabetico-funzionale</w:t>
      </w:r>
    </w:p>
    <w:p>
      <w:pPr>
        <w:pStyle w:val="ListBullet"/>
      </w:pPr>
      <w:r>
        <w:t>altri materiali</w:t>
      </w:r>
    </w:p>
    <w:p>
      <w:pPr>
        <w:pStyle w:val="ListBullet"/>
      </w:pPr>
      <w:r>
        <w:t>ambiente</w:t>
      </w:r>
    </w:p>
    <w:p>
      <w:pPr>
        <w:pStyle w:val="ListBullet"/>
      </w:pPr>
      <w:r>
        <w:t>ambiguità</w:t>
      </w:r>
    </w:p>
    <w:p>
      <w:pPr>
        <w:pStyle w:val="ListBullet"/>
      </w:pPr>
      <w:r>
        <w:t>analisi dati e organizzazione</w:t>
      </w:r>
    </w:p>
    <w:p>
      <w:pPr>
        <w:pStyle w:val="ListBullet"/>
      </w:pPr>
      <w:r>
        <w:t>analizzare oggetti</w:t>
      </w:r>
    </w:p>
    <w:p>
      <w:pPr>
        <w:pStyle w:val="ListBullet"/>
      </w:pPr>
      <w:r>
        <w:t>analizzare processi</w:t>
      </w:r>
    </w:p>
    <w:p>
      <w:pPr>
        <w:pStyle w:val="ListBullet"/>
      </w:pPr>
      <w:r>
        <w:t>apprendimento attraverso il gioco</w:t>
      </w:r>
    </w:p>
    <w:p>
      <w:pPr>
        <w:pStyle w:val="ListBullet"/>
      </w:pPr>
      <w:r>
        <w:t>approccio per tentativi ed errori</w:t>
      </w:r>
    </w:p>
    <w:p>
      <w:pPr>
        <w:pStyle w:val="ListBullet"/>
      </w:pPr>
      <w:r>
        <w:t>argomentare</w:t>
      </w:r>
    </w:p>
    <w:p>
      <w:pPr>
        <w:pStyle w:val="ListBullet"/>
      </w:pPr>
      <w:r>
        <w:t>aritmetica</w:t>
      </w:r>
    </w:p>
    <w:p>
      <w:pPr>
        <w:pStyle w:val="ListBullet"/>
      </w:pPr>
      <w:r>
        <w:t>ascolto e parlato</w:t>
      </w:r>
    </w:p>
    <w:p>
      <w:pPr>
        <w:pStyle w:val="ListBullet"/>
      </w:pPr>
      <w:r>
        <w:t>astrazione</w:t>
      </w:r>
    </w:p>
    <w:p>
      <w:pPr>
        <w:pStyle w:val="ListBullet"/>
      </w:pPr>
      <w:r>
        <w:t>auto-imprenditorialità</w:t>
      </w:r>
    </w:p>
    <w:p>
      <w:pPr>
        <w:pStyle w:val="ListBullet"/>
      </w:pPr>
      <w:r>
        <w:t>autocorrezione</w:t>
      </w:r>
    </w:p>
    <w:p>
      <w:pPr>
        <w:pStyle w:val="ListBullet"/>
      </w:pPr>
      <w:r>
        <w:t>autonomia</w:t>
      </w:r>
    </w:p>
    <w:p>
      <w:pPr>
        <w:pStyle w:val="ListBullet"/>
      </w:pPr>
      <w:r>
        <w:t>BeeBot</w:t>
      </w:r>
    </w:p>
    <w:p>
      <w:pPr>
        <w:pStyle w:val="ListBullet"/>
      </w:pPr>
      <w:r>
        <w:t>BlueBot</w:t>
      </w:r>
    </w:p>
    <w:p>
      <w:pPr>
        <w:pStyle w:val="ListBullet"/>
      </w:pPr>
      <w:r>
        <w:t>calcolare</w:t>
      </w:r>
    </w:p>
    <w:p>
      <w:pPr>
        <w:pStyle w:val="ListBullet"/>
      </w:pPr>
      <w:r>
        <w:t>capacità relazionali</w:t>
      </w:r>
    </w:p>
    <w:p>
      <w:pPr>
        <w:pStyle w:val="ListBullet"/>
      </w:pPr>
      <w:r>
        <w:t>carta / cartoncino</w:t>
      </w:r>
    </w:p>
    <w:p>
      <w:pPr>
        <w:pStyle w:val="ListBullet"/>
      </w:pPr>
      <w:r>
        <w:t>cicli</w:t>
      </w:r>
    </w:p>
    <w:p>
      <w:pPr>
        <w:pStyle w:val="ListBullet"/>
      </w:pPr>
      <w:r>
        <w:t>cicli</w:t>
      </w:r>
    </w:p>
    <w:p>
      <w:pPr>
        <w:pStyle w:val="ListBullet"/>
      </w:pPr>
      <w:r>
        <w:t>Code.org</w:t>
      </w:r>
    </w:p>
    <w:p>
      <w:pPr>
        <w:pStyle w:val="ListBullet"/>
      </w:pPr>
      <w:r>
        <w:t>Cody Roby</w:t>
      </w:r>
    </w:p>
    <w:p>
      <w:pPr>
        <w:pStyle w:val="ListBullet"/>
      </w:pPr>
      <w:r>
        <w:t>collaborazione</w:t>
      </w:r>
    </w:p>
    <w:p>
      <w:pPr>
        <w:pStyle w:val="ListBullet"/>
      </w:pPr>
      <w:r>
        <w:t>collaborazione/ lavoro squadra</w:t>
      </w:r>
    </w:p>
    <w:p>
      <w:pPr>
        <w:pStyle w:val="ListBullet"/>
      </w:pPr>
      <w:r>
        <w:t>Common Sense Selection</w:t>
      </w:r>
    </w:p>
    <w:p>
      <w:pPr>
        <w:pStyle w:val="ListBullet"/>
      </w:pPr>
      <w:r>
        <w:t>concetti matematici</w:t>
      </w:r>
    </w:p>
    <w:p>
      <w:pPr>
        <w:pStyle w:val="ListBullet"/>
      </w:pPr>
      <w:r>
        <w:t>coniugare informatica e pratica</w:t>
      </w:r>
    </w:p>
    <w:p>
      <w:pPr>
        <w:pStyle w:val="ListBullet"/>
      </w:pPr>
      <w:r>
        <w:t>considerare diverse strategie risolutive</w:t>
      </w:r>
    </w:p>
    <w:p>
      <w:pPr>
        <w:pStyle w:val="ListBullet"/>
      </w:pPr>
      <w:r>
        <w:t>contenuto</w:t>
      </w:r>
    </w:p>
    <w:p>
      <w:pPr>
        <w:pStyle w:val="ListBullet"/>
      </w:pPr>
      <w:r>
        <w:t>cooperative learning</w:t>
      </w:r>
    </w:p>
    <w:p>
      <w:pPr>
        <w:pStyle w:val="ListBullet"/>
      </w:pPr>
      <w:r>
        <w:t>cooperative learning</w:t>
      </w:r>
    </w:p>
    <w:p>
      <w:pPr>
        <w:pStyle w:val="ListBullet"/>
      </w:pPr>
      <w:r>
        <w:t>copia-incolla risposta 2</w:t>
      </w:r>
    </w:p>
    <w:p>
      <w:pPr>
        <w:pStyle w:val="ListBullet"/>
      </w:pPr>
      <w:r>
        <w:t>coping power</w:t>
      </w:r>
    </w:p>
    <w:p>
      <w:pPr>
        <w:pStyle w:val="ListBullet"/>
      </w:pPr>
      <w:r>
        <w:t>corpo</w:t>
      </w:r>
    </w:p>
    <w:p>
      <w:pPr>
        <w:pStyle w:val="ListBullet"/>
      </w:pPr>
      <w:r>
        <w:t>creatività</w:t>
      </w:r>
    </w:p>
    <w:p>
      <w:pPr>
        <w:pStyle w:val="ListBullet"/>
      </w:pPr>
      <w:r>
        <w:t>Cubetto</w:t>
      </w:r>
    </w:p>
    <w:p>
      <w:pPr>
        <w:pStyle w:val="ListBullet"/>
      </w:pPr>
      <w:r>
        <w:t>Cyber Talk Robot</w:t>
      </w:r>
    </w:p>
    <w:p>
      <w:pPr>
        <w:pStyle w:val="ListBullet"/>
      </w:pPr>
      <w:r>
        <w:t>descrizioni algoritmiche</w:t>
      </w:r>
    </w:p>
    <w:p>
      <w:pPr>
        <w:pStyle w:val="ListBullet"/>
      </w:pPr>
      <w:r>
        <w:t>ecologia</w:t>
      </w:r>
    </w:p>
    <w:p>
      <w:pPr>
        <w:pStyle w:val="ListBullet"/>
      </w:pPr>
      <w:r>
        <w:t>educazione civica</w:t>
      </w:r>
    </w:p>
    <w:p>
      <w:pPr>
        <w:pStyle w:val="ListBullet"/>
      </w:pPr>
      <w:r>
        <w:t>empatia</w:t>
      </w:r>
    </w:p>
    <w:p>
      <w:pPr>
        <w:pStyle w:val="ListBullet"/>
      </w:pPr>
      <w:r>
        <w:t>esprimersi correttamente</w:t>
      </w:r>
    </w:p>
    <w:p>
      <w:pPr>
        <w:pStyle w:val="ListBullet"/>
      </w:pPr>
      <w:r>
        <w:t>forse (vago)</w:t>
      </w:r>
    </w:p>
    <w:p>
      <w:pPr>
        <w:pStyle w:val="ListBullet"/>
      </w:pPr>
      <w:r>
        <w:t>G-Classroom</w:t>
      </w:r>
    </w:p>
    <w:p>
      <w:pPr>
        <w:pStyle w:val="ListBullet"/>
      </w:pPr>
      <w:r>
        <w:t>G-Design</w:t>
      </w:r>
    </w:p>
    <w:p>
      <w:pPr>
        <w:pStyle w:val="ListBullet"/>
      </w:pPr>
      <w:r>
        <w:t>G-Disegni</w:t>
      </w:r>
    </w:p>
    <w:p>
      <w:pPr>
        <w:pStyle w:val="ListBullet"/>
      </w:pPr>
      <w:r>
        <w:t>G-Drive</w:t>
      </w:r>
    </w:p>
    <w:p>
      <w:pPr>
        <w:pStyle w:val="ListBullet"/>
      </w:pPr>
      <w:r>
        <w:t>G-Mail</w:t>
      </w:r>
    </w:p>
    <w:p>
      <w:pPr>
        <w:pStyle w:val="ListBullet"/>
      </w:pPr>
      <w:r>
        <w:t>G-Modules</w:t>
      </w:r>
    </w:p>
    <w:p>
      <w:pPr>
        <w:pStyle w:val="ListBullet"/>
      </w:pPr>
      <w:r>
        <w:t>G-Slides</w:t>
      </w:r>
    </w:p>
    <w:p>
      <w:pPr>
        <w:pStyle w:val="ListBullet"/>
      </w:pPr>
      <w:r>
        <w:t>generico</w:t>
      </w:r>
    </w:p>
    <w:p>
      <w:pPr>
        <w:pStyle w:val="ListBullet"/>
      </w:pPr>
      <w:r>
        <w:t>generico</w:t>
      </w:r>
    </w:p>
    <w:p>
      <w:pPr>
        <w:pStyle w:val="ListBullet"/>
      </w:pPr>
      <w:r>
        <w:t>Geogebra</w:t>
      </w:r>
    </w:p>
    <w:p>
      <w:pPr>
        <w:pStyle w:val="ListBullet"/>
      </w:pPr>
      <w:r>
        <w:t>geografia</w:t>
      </w:r>
    </w:p>
    <w:p>
      <w:pPr>
        <w:pStyle w:val="ListBullet"/>
      </w:pPr>
      <w:r>
        <w:t>geografia</w:t>
      </w:r>
    </w:p>
    <w:p>
      <w:pPr>
        <w:pStyle w:val="ListBullet"/>
      </w:pPr>
      <w:r>
        <w:t>geometria</w:t>
      </w:r>
    </w:p>
    <w:p>
      <w:pPr>
        <w:pStyle w:val="ListBullet"/>
      </w:pPr>
      <w:r>
        <w:t>geometria</w:t>
      </w:r>
    </w:p>
    <w:p>
      <w:pPr>
        <w:pStyle w:val="ListBullet"/>
      </w:pPr>
      <w:r>
        <w:t>gioco</w:t>
      </w:r>
    </w:p>
    <w:p>
      <w:pPr>
        <w:pStyle w:val="ListBullet"/>
      </w:pPr>
      <w:r>
        <w:t>griglia/ scacchiera</w:t>
      </w:r>
    </w:p>
    <w:p>
      <w:pPr>
        <w:pStyle w:val="ListBullet"/>
      </w:pPr>
      <w:r>
        <w:t>Gworkspace</w:t>
      </w:r>
    </w:p>
    <w:p>
      <w:pPr>
        <w:pStyle w:val="ListBullet"/>
      </w:pPr>
      <w:r>
        <w:t>inclusione</w:t>
      </w:r>
    </w:p>
    <w:p>
      <w:pPr>
        <w:pStyle w:val="ListBullet"/>
      </w:pPr>
      <w:r>
        <w:t>informatica</w:t>
      </w:r>
    </w:p>
    <w:p>
      <w:pPr>
        <w:pStyle w:val="ListBullet"/>
      </w:pPr>
      <w:r>
        <w:t>insegnante</w:t>
      </w:r>
    </w:p>
    <w:p>
      <w:pPr>
        <w:pStyle w:val="ListBullet"/>
      </w:pPr>
      <w:r>
        <w:t>intelligenza artificiale</w:t>
      </w:r>
    </w:p>
    <w:p>
      <w:pPr>
        <w:pStyle w:val="ListBullet"/>
      </w:pPr>
      <w:r>
        <w:t>intelligenza artificiale</w:t>
      </w:r>
    </w:p>
    <w:p>
      <w:pPr>
        <w:pStyle w:val="ListBullet"/>
      </w:pPr>
      <w:r>
        <w:t>intelligenza artificiale per il mare</w:t>
      </w:r>
    </w:p>
    <w:p>
      <w:pPr>
        <w:pStyle w:val="ListBullet"/>
      </w:pPr>
      <w:r>
        <w:t>intelligenze multiple</w:t>
      </w:r>
    </w:p>
    <w:p>
      <w:pPr>
        <w:pStyle w:val="ListBullet"/>
      </w:pPr>
      <w:r>
        <w:t>interdisciplinarità</w:t>
      </w:r>
    </w:p>
    <w:p>
      <w:pPr>
        <w:pStyle w:val="ListBullet"/>
      </w:pPr>
      <w:r>
        <w:t>italiano</w:t>
      </w:r>
    </w:p>
    <w:p>
      <w:pPr>
        <w:pStyle w:val="ListBullet"/>
      </w:pPr>
      <w:r>
        <w:t>Kahoot</w:t>
      </w:r>
    </w:p>
    <w:p>
      <w:pPr>
        <w:pStyle w:val="ListBullet"/>
      </w:pPr>
      <w:r>
        <w:t>labirinto</w:t>
      </w:r>
    </w:p>
    <w:p>
      <w:pPr>
        <w:pStyle w:val="ListBullet"/>
      </w:pPr>
      <w:r>
        <w:t>labirinto2</w:t>
      </w:r>
    </w:p>
    <w:p>
      <w:pPr>
        <w:pStyle w:val="ListBullet"/>
      </w:pPr>
      <w:r>
        <w:t>Labor. Artista</w:t>
      </w:r>
    </w:p>
    <w:p>
      <w:pPr>
        <w:pStyle w:val="ListBullet"/>
      </w:pPr>
      <w:r>
        <w:t>lato</w:t>
      </w:r>
    </w:p>
    <w:p>
      <w:pPr>
        <w:pStyle w:val="ListBullet"/>
      </w:pPr>
      <w:r>
        <w:t>leggere comandi e trasformarli in output</w:t>
      </w:r>
    </w:p>
    <w:p>
      <w:pPr>
        <w:pStyle w:val="ListBullet"/>
      </w:pPr>
      <w:r>
        <w:t>Lego</w:t>
      </w:r>
    </w:p>
    <w:p>
      <w:pPr>
        <w:pStyle w:val="ListBullet"/>
      </w:pPr>
      <w:r>
        <w:t>lettura codice</w:t>
      </w:r>
    </w:p>
    <w:p>
      <w:pPr>
        <w:pStyle w:val="ListBullet"/>
      </w:pPr>
      <w:r>
        <w:t>libri</w:t>
      </w:r>
    </w:p>
    <w:p>
      <w:pPr>
        <w:pStyle w:val="ListBullet"/>
      </w:pPr>
      <w:r>
        <w:t>LIM</w:t>
      </w:r>
    </w:p>
    <w:p>
      <w:pPr>
        <w:pStyle w:val="ListBullet"/>
      </w:pPr>
      <w:r>
        <w:t>lingua straniera</w:t>
      </w:r>
    </w:p>
    <w:p>
      <w:pPr>
        <w:pStyle w:val="ListBullet"/>
      </w:pPr>
      <w:r>
        <w:t>ludico-motoria2</w:t>
      </w:r>
    </w:p>
    <w:p>
      <w:pPr>
        <w:pStyle w:val="ListBullet"/>
      </w:pPr>
      <w:r>
        <w:t>mani</w:t>
      </w:r>
    </w:p>
    <w:p>
      <w:pPr>
        <w:pStyle w:val="ListBullet"/>
      </w:pPr>
      <w:r>
        <w:t>manipolazione</w:t>
      </w:r>
    </w:p>
    <w:p>
      <w:pPr>
        <w:pStyle w:val="ListBullet"/>
      </w:pPr>
      <w:r>
        <w:t>matematica</w:t>
      </w:r>
    </w:p>
    <w:p>
      <w:pPr>
        <w:pStyle w:val="ListBullet"/>
      </w:pPr>
      <w:r>
        <w:t>migliorare oggetti</w:t>
      </w:r>
    </w:p>
    <w:p>
      <w:pPr>
        <w:pStyle w:val="ListBullet"/>
      </w:pPr>
      <w:r>
        <w:t>Mind Designer</w:t>
      </w:r>
    </w:p>
    <w:p>
      <w:pPr>
        <w:pStyle w:val="ListBullet"/>
      </w:pPr>
      <w:r>
        <w:t>misure</w:t>
      </w:r>
    </w:p>
    <w:p>
      <w:pPr>
        <w:pStyle w:val="ListBullet"/>
      </w:pPr>
      <w:r>
        <w:t>modalità giocosa</w:t>
      </w:r>
    </w:p>
    <w:p>
      <w:pPr>
        <w:pStyle w:val="ListBullet"/>
      </w:pPr>
      <w:r>
        <w:t>modellazione dell'informazione</w:t>
      </w:r>
    </w:p>
    <w:p>
      <w:pPr>
        <w:pStyle w:val="ListBullet"/>
      </w:pPr>
      <w:r>
        <w:t>modelli geometrici</w:t>
      </w:r>
    </w:p>
    <w:p>
      <w:pPr>
        <w:pStyle w:val="ListBullet"/>
      </w:pPr>
      <w:r>
        <w:t>movimenti del corpo al ritmo della musica</w:t>
      </w:r>
    </w:p>
    <w:p>
      <w:pPr>
        <w:pStyle w:val="ListBullet"/>
      </w:pPr>
      <w:r>
        <w:t>mTiny</w:t>
      </w:r>
    </w:p>
    <w:p>
      <w:pPr>
        <w:pStyle w:val="ListBullet"/>
      </w:pPr>
      <w:r>
        <w:t>occhi</w:t>
      </w:r>
    </w:p>
    <w:p>
      <w:pPr>
        <w:pStyle w:val="ListBullet"/>
      </w:pPr>
      <w:r>
        <w:t>orientamento spaziale</w:t>
      </w:r>
    </w:p>
    <w:p>
      <w:pPr>
        <w:pStyle w:val="ListBullet"/>
      </w:pPr>
      <w:r>
        <w:t>orientamento spaziale</w:t>
      </w:r>
    </w:p>
    <w:p>
      <w:pPr>
        <w:pStyle w:val="ListBullet"/>
      </w:pPr>
      <w:r>
        <w:t>origami</w:t>
      </w:r>
    </w:p>
    <w:p>
      <w:pPr>
        <w:pStyle w:val="ListBullet"/>
      </w:pPr>
      <w:r>
        <w:t>osservazione, memoria, analisi</w:t>
      </w:r>
    </w:p>
    <w:p>
      <w:pPr>
        <w:pStyle w:val="ListBullet"/>
      </w:pPr>
      <w:r>
        <w:t>Ozobot Bit</w:t>
      </w:r>
    </w:p>
    <w:p>
      <w:pPr>
        <w:pStyle w:val="ListBullet"/>
      </w:pPr>
      <w:r>
        <w:t>PC / tablet</w:t>
      </w:r>
    </w:p>
    <w:p>
      <w:pPr>
        <w:pStyle w:val="ListBullet"/>
      </w:pPr>
      <w:r>
        <w:t>peer to peer</w:t>
      </w:r>
    </w:p>
    <w:p>
      <w:pPr>
        <w:pStyle w:val="ListBullet"/>
      </w:pPr>
      <w:r>
        <w:t>penn/arelli cancellini</w:t>
      </w:r>
    </w:p>
    <w:p>
      <w:pPr>
        <w:pStyle w:val="ListBullet"/>
      </w:pPr>
      <w:r>
        <w:t>percorsi</w:t>
      </w:r>
    </w:p>
    <w:p>
      <w:pPr>
        <w:pStyle w:val="ListBullet"/>
      </w:pPr>
      <w:r>
        <w:t>pianificare fabbricazione oggetti</w:t>
      </w:r>
    </w:p>
    <w:p>
      <w:pPr>
        <w:pStyle w:val="ListBullet"/>
      </w:pPr>
      <w:r>
        <w:t>precisione / rigore</w:t>
      </w:r>
    </w:p>
    <w:p>
      <w:pPr>
        <w:pStyle w:val="ListBullet"/>
      </w:pPr>
      <w:r>
        <w:t>presentare in modo esplicativo</w:t>
      </w:r>
    </w:p>
    <w:p>
      <w:pPr>
        <w:pStyle w:val="ListBullet"/>
      </w:pPr>
      <w:r>
        <w:t>problem posing computazionale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progettazione</w:t>
      </w:r>
    </w:p>
    <w:p>
      <w:pPr>
        <w:pStyle w:val="ListBullet"/>
      </w:pPr>
      <w:r>
        <w:t>progettazione robotica</w:t>
      </w:r>
    </w:p>
    <w:p>
      <w:pPr>
        <w:pStyle w:val="ListBullet"/>
      </w:pPr>
      <w:r>
        <w:t>programma il futuro</w:t>
      </w:r>
    </w:p>
    <w:p>
      <w:pPr>
        <w:pStyle w:val="ListBullet"/>
      </w:pPr>
      <w:r>
        <w:t>quaderno</w:t>
      </w:r>
    </w:p>
    <w:p>
      <w:pPr>
        <w:pStyle w:val="ListBullet"/>
      </w:pPr>
      <w:r>
        <w:t>ragionamento</w:t>
      </w:r>
    </w:p>
    <w:p>
      <w:pPr>
        <w:pStyle w:val="ListBullet"/>
      </w:pPr>
      <w:r>
        <w:t>rappresentare processi mediante modelli logici</w:t>
      </w:r>
    </w:p>
    <w:p>
      <w:pPr>
        <w:pStyle w:val="ListBullet"/>
      </w:pPr>
      <w:r>
        <w:t>responsabilità</w:t>
      </w:r>
    </w:p>
    <w:p>
      <w:pPr>
        <w:pStyle w:val="ListBullet"/>
      </w:pPr>
      <w:r>
        <w:t>responsabilizzare</w:t>
      </w:r>
    </w:p>
    <w:p>
      <w:pPr>
        <w:pStyle w:val="ListBullet"/>
      </w:pPr>
      <w:r>
        <w:t>riconoscere difetti</w:t>
      </w:r>
    </w:p>
    <w:p>
      <w:pPr>
        <w:pStyle w:val="ListBullet"/>
      </w:pPr>
      <w:r>
        <w:t>riferimenti spaziali/ indicatori topologici</w:t>
      </w:r>
    </w:p>
    <w:p>
      <w:pPr>
        <w:pStyle w:val="ListBullet"/>
      </w:pPr>
      <w:r>
        <w:t>riferimenti topologici</w:t>
      </w:r>
    </w:p>
    <w:p>
      <w:pPr>
        <w:pStyle w:val="ListBullet"/>
      </w:pPr>
      <w:r>
        <w:t>riflettere sull'esperienza</w:t>
      </w:r>
    </w:p>
    <w:p>
      <w:pPr>
        <w:pStyle w:val="ListBullet"/>
      </w:pPr>
      <w:r>
        <w:t>robot</w:t>
      </w:r>
    </w:p>
    <w:p>
      <w:pPr>
        <w:pStyle w:val="ListBullet"/>
      </w:pPr>
      <w:r>
        <w:t>robot DOC</w:t>
      </w:r>
    </w:p>
    <w:p>
      <w:pPr>
        <w:pStyle w:val="ListBullet"/>
      </w:pPr>
      <w:r>
        <w:t>robotica educativa</w:t>
      </w:r>
    </w:p>
    <w:p>
      <w:pPr>
        <w:pStyle w:val="ListBullet"/>
      </w:pPr>
      <w:r>
        <w:t>scaffolding</w:t>
      </w:r>
    </w:p>
    <w:p>
      <w:pPr>
        <w:pStyle w:val="ListBullet"/>
      </w:pPr>
      <w:r>
        <w:t>schede</w:t>
      </w:r>
    </w:p>
    <w:p>
      <w:pPr>
        <w:pStyle w:val="ListBullet"/>
      </w:pPr>
      <w:r>
        <w:t>scienza</w:t>
      </w:r>
    </w:p>
    <w:p>
      <w:pPr>
        <w:pStyle w:val="ListBullet"/>
      </w:pPr>
      <w:r>
        <w:t>scienze</w:t>
      </w:r>
    </w:p>
    <w:p>
      <w:pPr>
        <w:pStyle w:val="ListBullet"/>
      </w:pPr>
      <w:r>
        <w:t>Scratch</w:t>
      </w:r>
    </w:p>
    <w:p>
      <w:pPr>
        <w:pStyle w:val="ListBullet"/>
      </w:pPr>
      <w:r>
        <w:t>scrittura</w:t>
      </w:r>
    </w:p>
    <w:p>
      <w:pPr>
        <w:pStyle w:val="ListBullet"/>
      </w:pPr>
      <w:r>
        <w:t>segnalini</w:t>
      </w:r>
    </w:p>
    <w:p>
      <w:pPr>
        <w:pStyle w:val="ListBullet"/>
      </w:pPr>
      <w:r>
        <w:t>sequenzialità</w:t>
      </w:r>
    </w:p>
    <w:p>
      <w:pPr>
        <w:pStyle w:val="ListBullet"/>
      </w:pPr>
      <w:r>
        <w:t>slide</w:t>
      </w:r>
    </w:p>
    <w:p>
      <w:pPr>
        <w:pStyle w:val="ListBullet"/>
      </w:pPr>
      <w:r>
        <w:t>smontare oggetti</w:t>
      </w:r>
    </w:p>
    <w:p>
      <w:pPr>
        <w:pStyle w:val="ListBullet"/>
      </w:pPr>
      <w:r>
        <w:t>soluzioni algoritmiche</w:t>
      </w:r>
    </w:p>
    <w:p>
      <w:pPr>
        <w:pStyle w:val="ListBullet"/>
      </w:pPr>
      <w:r>
        <w:t>soluzioni algoritmiche</w:t>
      </w:r>
    </w:p>
    <w:p>
      <w:pPr>
        <w:pStyle w:val="ListBullet"/>
      </w:pPr>
      <w:r>
        <w:t>spazio e figure</w:t>
      </w:r>
    </w:p>
    <w:p>
      <w:pPr>
        <w:pStyle w:val="ListBullet"/>
      </w:pPr>
      <w:r>
        <w:t>sperimentazione</w:t>
      </w:r>
    </w:p>
    <w:p>
      <w:pPr>
        <w:pStyle w:val="ListBullet"/>
      </w:pPr>
      <w:r>
        <w:t>storia</w:t>
      </w:r>
    </w:p>
    <w:p>
      <w:pPr>
        <w:pStyle w:val="ListBullet"/>
      </w:pPr>
      <w:r>
        <w:t>storie interattive e animazioni</w:t>
      </w:r>
    </w:p>
    <w:p>
      <w:pPr>
        <w:pStyle w:val="ListBullet"/>
      </w:pPr>
      <w:r>
        <w:t>storytelling</w:t>
      </w:r>
    </w:p>
    <w:p>
      <w:pPr>
        <w:pStyle w:val="ListBullet"/>
      </w:pPr>
      <w:r>
        <w:t>strutture dati</w:t>
      </w:r>
    </w:p>
    <w:p>
      <w:pPr>
        <w:pStyle w:val="ListBullet"/>
      </w:pPr>
      <w:r>
        <w:t>studente</w:t>
      </w:r>
    </w:p>
    <w:p>
      <w:pPr>
        <w:pStyle w:val="ListBullet"/>
      </w:pPr>
      <w:r>
        <w:t>Super Doc</w:t>
      </w:r>
    </w:p>
    <w:p>
      <w:pPr>
        <w:pStyle w:val="ListBullet"/>
      </w:pPr>
      <w:r>
        <w:t>Sì</w:t>
      </w:r>
    </w:p>
    <w:p>
      <w:pPr>
        <w:pStyle w:val="ListBullet"/>
      </w:pPr>
      <w:r>
        <w:t>tappeto</w:t>
      </w:r>
    </w:p>
    <w:p>
      <w:pPr>
        <w:pStyle w:val="ListBullet"/>
      </w:pPr>
      <w:r>
        <w:t>techno-CLIL</w:t>
      </w:r>
    </w:p>
    <w:p>
      <w:pPr>
        <w:pStyle w:val="ListBullet"/>
      </w:pPr>
      <w:r>
        <w:t>uso trasversale del PeCo</w:t>
      </w:r>
    </w:p>
    <w:p>
      <w:pPr>
        <w:pStyle w:val="ListBullet"/>
      </w:pPr>
      <w:r>
        <w:t>variabili</w:t>
      </w:r>
    </w:p>
    <w:p>
      <w:pPr>
        <w:pStyle w:val="ListBullet"/>
      </w:pPr>
      <w:r>
        <w:t>vuoto</w:t>
      </w:r>
    </w:p>
    <w:p>
      <w:pPr>
        <w:pStyle w:val="ListBullet"/>
      </w:pPr>
      <w:r>
        <w:t>vuoto</w:t>
      </w:r>
    </w:p>
    <w:p>
      <w:pPr>
        <w:pStyle w:val="ListBullet"/>
      </w:pPr>
      <w:r>
        <w:t>Word</w:t>
      </w:r>
    </w:p>
    <w:p>
      <w:pPr>
        <w:pStyle w:val="ListBullet"/>
      </w:pPr>
      <w:r>
        <w:t>Zaply</w:t>
      </w:r>
    </w:p>
    <w:p>
      <w:pPr>
        <w:pStyle w:val="Heading2"/>
      </w:pPr>
      <w:r>
        <w:t>Creazione e progettazione didattica</w:t>
      </w:r>
    </w:p>
    <w:p>
      <w:pPr>
        <w:pStyle w:val="ListBullet"/>
      </w:pPr>
      <w:r>
        <w:t>uso di app didattiche</w:t>
      </w:r>
    </w:p>
    <w:p>
      <w:pPr>
        <w:pStyle w:val="ListBullet"/>
      </w:pPr>
      <w:r>
        <w:t>capacità di narrazione</w:t>
      </w:r>
    </w:p>
    <w:p>
      <w:pPr>
        <w:pStyle w:val="ListBullet"/>
      </w:pPr>
      <w:r>
        <w:t>capacità di ascolto</w:t>
      </w:r>
    </w:p>
    <w:p>
      <w:pPr>
        <w:pStyle w:val="ListBullet"/>
      </w:pPr>
      <w:r>
        <w:t>capacità di previsione</w:t>
      </w:r>
    </w:p>
    <w:p>
      <w:pPr>
        <w:pStyle w:val="ListBullet"/>
      </w:pPr>
      <w:r>
        <w:t>contorno di figura piana</w:t>
      </w:r>
    </w:p>
    <w:p>
      <w:pPr>
        <w:pStyle w:val="ListBullet"/>
      </w:pPr>
      <w:r>
        <w:t>creazione di lezioni</w:t>
      </w:r>
    </w:p>
    <w:p>
      <w:pPr>
        <w:pStyle w:val="ListBullet"/>
      </w:pPr>
      <w:r>
        <w:t>descrizione algoritmica di processi concreti</w:t>
      </w:r>
    </w:p>
    <w:p>
      <w:pPr>
        <w:pStyle w:val="ListBullet"/>
      </w:pPr>
      <w:r>
        <w:t>descrizione di strategie</w:t>
      </w:r>
    </w:p>
    <w:p>
      <w:pPr>
        <w:pStyle w:val="ListBullet"/>
      </w:pPr>
      <w:r>
        <w:t>diagramma di flusso</w:t>
      </w:r>
    </w:p>
    <w:p>
      <w:pPr>
        <w:pStyle w:val="ListBullet"/>
      </w:pPr>
      <w:r>
        <w:t>formulazione di domande</w:t>
      </w:r>
    </w:p>
    <w:p>
      <w:pPr>
        <w:pStyle w:val="ListBullet"/>
      </w:pPr>
      <w:r>
        <w:t>formulazione di ipotesi</w:t>
      </w:r>
    </w:p>
    <w:p>
      <w:pPr>
        <w:pStyle w:val="ListBullet"/>
      </w:pPr>
      <w:r>
        <w:t>generalizzazione processo di soluzione</w:t>
      </w:r>
    </w:p>
    <w:p>
      <w:pPr>
        <w:pStyle w:val="ListBullet"/>
      </w:pPr>
      <w:r>
        <w:t>mettersi dal punto di vista dell'altro per input</w:t>
      </w:r>
    </w:p>
    <w:p>
      <w:pPr>
        <w:pStyle w:val="ListBullet"/>
      </w:pPr>
      <w:r>
        <w:t>presentazione di una regione</w:t>
      </w:r>
    </w:p>
    <w:p>
      <w:pPr>
        <w:pStyle w:val="ListBullet"/>
      </w:pPr>
      <w:r>
        <w:t>punto di vista dell'altro</w:t>
      </w:r>
    </w:p>
    <w:p>
      <w:pPr>
        <w:pStyle w:val="ListBullet"/>
      </w:pPr>
      <w:r>
        <w:t>scrittura e uso di diagrammi di flusso</w:t>
      </w:r>
    </w:p>
    <w:p>
      <w:pPr>
        <w:pStyle w:val="ListBullet"/>
      </w:pPr>
      <w:r>
        <w:t>spirito di iniziativa</w:t>
      </w:r>
    </w:p>
    <w:p>
      <w:pPr>
        <w:pStyle w:val="ListBullet"/>
      </w:pPr>
      <w:r>
        <w:t>spirito di iniziativa</w:t>
      </w:r>
    </w:p>
    <w:p>
      <w:pPr>
        <w:pStyle w:val="ListBullet"/>
      </w:pPr>
      <w:r>
        <w:t>uso di giochi didattici</w:t>
      </w:r>
    </w:p>
    <w:p>
      <w:pPr>
        <w:pStyle w:val="ListBullet"/>
      </w:pPr>
      <w:r>
        <w:t>uso di Internet</w:t>
      </w:r>
    </w:p>
    <w:p>
      <w:pPr>
        <w:pStyle w:val="Heading2"/>
      </w:pPr>
      <w:r>
        <w:t>Tecnologie e uso consapevole</w:t>
      </w:r>
    </w:p>
    <w:p>
      <w:pPr>
        <w:pStyle w:val="ListBullet"/>
      </w:pPr>
      <w:r>
        <w:t>uso della tecnologia2</w:t>
      </w:r>
    </w:p>
    <w:p>
      <w:pPr>
        <w:pStyle w:val="ListBullet"/>
      </w:pPr>
      <w:r>
        <w:t>comunicare con tecnologia</w:t>
      </w:r>
    </w:p>
    <w:p>
      <w:pPr>
        <w:pStyle w:val="ListBullet"/>
      </w:pPr>
      <w:r>
        <w:t>tecnologia</w:t>
      </w:r>
    </w:p>
    <w:p>
      <w:pPr>
        <w:pStyle w:val="ListBullet"/>
      </w:pPr>
      <w:r>
        <w:t>uso consapevole della tecnologia</w:t>
      </w:r>
    </w:p>
    <w:p>
      <w:pPr>
        <w:pStyle w:val="ListBullet"/>
      </w:pPr>
      <w:r>
        <w:t>uso consapevole/critico della tecnologia/rete</w:t>
      </w:r>
    </w:p>
    <w:p>
      <w:pPr>
        <w:pStyle w:val="ListBullet"/>
      </w:pPr>
      <w:r>
        <w:t>uso della tecnologia</w:t>
      </w:r>
    </w:p>
    <w:p>
      <w:pPr>
        <w:pStyle w:val="ListBullet"/>
      </w:pPr>
      <w:r>
        <w:t>uso della tecnologia</w:t>
      </w:r>
    </w:p>
    <w:p>
      <w:pPr>
        <w:pStyle w:val="ListBullet"/>
      </w:pPr>
      <w:r>
        <w:t>uso della tecnologia-dedot</w:t>
      </w:r>
    </w:p>
    <w:p>
      <w:pPr>
        <w:pStyle w:val="ListBullet"/>
      </w:pPr>
      <w:r>
        <w:t>uso della tecnologia2-dedot</w:t>
      </w:r>
    </w:p>
    <w:p>
      <w:pPr>
        <w:pStyle w:val="ListBullet"/>
      </w:pPr>
      <w:r>
        <w:t>uso IA</w:t>
      </w:r>
    </w:p>
    <w:p>
      <w:pPr>
        <w:pStyle w:val="ListBullet"/>
      </w:pPr>
      <w:r>
        <w:t>uso sicuro della tecnologia</w:t>
      </w:r>
    </w:p>
    <w:p>
      <w:pPr>
        <w:pStyle w:val="ListBullet"/>
      </w:pPr>
      <w:r>
        <w:t>valutazione della soluzione</w:t>
      </w:r>
    </w:p>
    <w:p>
      <w:pPr>
        <w:pStyle w:val="Heading2"/>
      </w:pPr>
      <w:r>
        <w:t>Attività da piattaforma e giochi</w:t>
      </w:r>
    </w:p>
    <w:p>
      <w:pPr>
        <w:pStyle w:val="ListBullet"/>
      </w:pPr>
      <w:r>
        <w:t>attività unplugged</w:t>
      </w:r>
    </w:p>
    <w:p>
      <w:pPr>
        <w:pStyle w:val="ListBullet"/>
      </w:pPr>
      <w:r>
        <w:t>attività unplugged-dedot</w:t>
      </w:r>
    </w:p>
    <w:p>
      <w:pPr>
        <w:pStyle w:val="ListBullet"/>
      </w:pPr>
      <w:r>
        <w:t>dalla piattaforma (attività)</w:t>
      </w:r>
    </w:p>
    <w:p>
      <w:pPr>
        <w:pStyle w:val="ListBullet"/>
      </w:pPr>
      <w:r>
        <w:t>dalla piattaforma (attività)-???????</w:t>
      </w:r>
    </w:p>
    <w:p>
      <w:pPr>
        <w:pStyle w:val="ListBullet"/>
      </w:pPr>
      <w:r>
        <w:t>dalla piattaforma (attività)-dedot</w:t>
      </w:r>
    </w:p>
    <w:p>
      <w:pPr>
        <w:pStyle w:val="ListBullet"/>
      </w:pPr>
      <w:r>
        <w:t>dalla piattaforma</w:t>
      </w:r>
    </w:p>
    <w:p>
      <w:pPr>
        <w:pStyle w:val="ListBullet"/>
      </w:pPr>
      <w:r>
        <w:t>dalla piattaforma-???????</w:t>
      </w:r>
    </w:p>
    <w:p>
      <w:pPr>
        <w:pStyle w:val="ListBullet"/>
      </w:pPr>
      <w:r>
        <w:t>documentare attività svolte</w:t>
      </w:r>
    </w:p>
    <w:p>
      <w:pPr>
        <w:pStyle w:val="ListBullet"/>
      </w:pPr>
      <w:r>
        <w:t>giochi disciplinari interattivi / attività ludiche</w:t>
      </w:r>
    </w:p>
    <w:p>
      <w:pPr>
        <w:pStyle w:val="ListBullet"/>
      </w:pPr>
      <w:r>
        <w:t>obiettivi piattaforma</w:t>
      </w:r>
    </w:p>
    <w:p>
      <w:pPr>
        <w:pStyle w:val="ListBullet"/>
      </w:pPr>
      <w:r>
        <w:t>piattaforma di debate</w:t>
      </w:r>
    </w:p>
    <w:p>
      <w:pPr>
        <w:pStyle w:val="Heading2"/>
      </w:pPr>
      <w:r>
        <w:t>Pensiero computazionale e logico</w:t>
      </w:r>
    </w:p>
    <w:p>
      <w:pPr>
        <w:pStyle w:val="ListBullet"/>
      </w:pPr>
      <w:r>
        <w:t>pensiero computazionale</w:t>
      </w:r>
    </w:p>
    <w:p>
      <w:pPr>
        <w:pStyle w:val="ListBullet"/>
      </w:pPr>
      <w:r>
        <w:t>pensiero creativo</w:t>
      </w:r>
    </w:p>
    <w:p>
      <w:pPr>
        <w:pStyle w:val="ListBullet"/>
      </w:pPr>
      <w:r>
        <w:t>pensiero critico</w:t>
      </w:r>
    </w:p>
    <w:p>
      <w:pPr>
        <w:pStyle w:val="ListBullet"/>
      </w:pPr>
      <w:r>
        <w:t>pensiero astratto</w:t>
      </w:r>
    </w:p>
    <w:p>
      <w:pPr>
        <w:pStyle w:val="ListBullet"/>
      </w:pPr>
      <w:r>
        <w:t>pensiero computazionale</w:t>
      </w:r>
    </w:p>
    <w:p>
      <w:pPr>
        <w:pStyle w:val="ListBullet"/>
      </w:pPr>
      <w:r>
        <w:t>pensiero creativo</w:t>
      </w:r>
    </w:p>
    <w:p>
      <w:pPr>
        <w:pStyle w:val="ListBullet"/>
      </w:pPr>
      <w:r>
        <w:t>pensiero critico</w:t>
      </w:r>
    </w:p>
    <w:p>
      <w:pPr>
        <w:pStyle w:val="ListBullet"/>
      </w:pPr>
      <w:r>
        <w:t>pensiero critico-???????</w:t>
      </w:r>
    </w:p>
    <w:p>
      <w:pPr>
        <w:pStyle w:val="ListBullet"/>
      </w:pPr>
      <w:r>
        <w:t>pensiero logico</w:t>
      </w:r>
    </w:p>
    <w:p>
      <w:pPr>
        <w:pStyle w:val="ListBullet"/>
      </w:pPr>
      <w:r>
        <w:t>pensiero logico</w:t>
      </w:r>
    </w:p>
    <w:p>
      <w:pPr>
        <w:pStyle w:val="Heading2"/>
      </w:pPr>
      <w:r>
        <w:t>Varianti etichette -dedot</w:t>
      </w:r>
    </w:p>
    <w:p>
      <w:pPr>
        <w:pStyle w:val="ListBullet"/>
      </w:pPr>
      <w:r>
        <w:t>carta / cartoncino-dedot</w:t>
      </w:r>
    </w:p>
    <w:p>
      <w:pPr>
        <w:pStyle w:val="ListBullet"/>
      </w:pPr>
      <w:r>
        <w:t>Code.org-dedot</w:t>
      </w:r>
    </w:p>
    <w:p>
      <w:pPr>
        <w:pStyle w:val="ListBullet"/>
      </w:pPr>
      <w:r>
        <w:t>corpo-dedot</w:t>
      </w:r>
    </w:p>
    <w:p>
      <w:pPr>
        <w:pStyle w:val="ListBullet"/>
      </w:pPr>
      <w:r>
        <w:t>decomposizione</w:t>
      </w:r>
    </w:p>
    <w:p>
      <w:pPr>
        <w:pStyle w:val="ListBullet"/>
      </w:pPr>
      <w:r>
        <w:t>decomposizione-dedot</w:t>
      </w:r>
    </w:p>
    <w:p>
      <w:pPr>
        <w:pStyle w:val="ListBullet"/>
      </w:pPr>
      <w:r>
        <w:t>griglia/ scacchiera-dedot</w:t>
      </w:r>
    </w:p>
    <w:p>
      <w:pPr>
        <w:pStyle w:val="ListBullet"/>
      </w:pPr>
      <w:r>
        <w:t>Gworkspace-dedot</w:t>
      </w:r>
    </w:p>
    <w:p>
      <w:pPr>
        <w:pStyle w:val="ListBullet"/>
      </w:pPr>
      <w:r>
        <w:t>ludico-motoria2-dedot</w:t>
      </w:r>
    </w:p>
    <w:p>
      <w:pPr>
        <w:pStyle w:val="ListBullet"/>
      </w:pPr>
      <w:r>
        <w:t>PC / tablet-dedot</w:t>
      </w:r>
    </w:p>
    <w:p>
      <w:pPr>
        <w:pStyle w:val="ListBullet"/>
      </w:pPr>
      <w:r>
        <w:t>percorsi-dedot</w:t>
      </w:r>
    </w:p>
    <w:p>
      <w:pPr>
        <w:pStyle w:val="Heading2"/>
      </w:pPr>
      <w:r>
        <w:t>Pixel Art</w:t>
      </w:r>
    </w:p>
    <w:p>
      <w:pPr>
        <w:pStyle w:val="ListBullet"/>
      </w:pPr>
      <w:r>
        <w:t>coding unplugged</w:t>
      </w:r>
    </w:p>
    <w:p>
      <w:pPr>
        <w:pStyle w:val="ListBullet"/>
      </w:pPr>
      <w:r>
        <w:t>coding</w:t>
      </w:r>
    </w:p>
    <w:p>
      <w:pPr>
        <w:pStyle w:val="ListBullet"/>
      </w:pPr>
      <w:r>
        <w:t>coding</w:t>
      </w:r>
    </w:p>
    <w:p>
      <w:pPr>
        <w:pStyle w:val="ListBullet"/>
      </w:pPr>
      <w:r>
        <w:t>coding</w:t>
      </w:r>
    </w:p>
    <w:p>
      <w:pPr>
        <w:pStyle w:val="ListBullet"/>
      </w:pPr>
      <w:r>
        <w:t>coding</w:t>
      </w:r>
    </w:p>
    <w:p>
      <w:pPr>
        <w:pStyle w:val="ListBullet"/>
      </w:pPr>
      <w:r>
        <w:t>coding analogico</w:t>
      </w:r>
    </w:p>
    <w:p>
      <w:pPr>
        <w:pStyle w:val="ListBullet"/>
      </w:pPr>
      <w:r>
        <w:t>coding per matematica</w:t>
      </w:r>
    </w:p>
    <w:p>
      <w:pPr>
        <w:pStyle w:val="ListBullet"/>
      </w:pPr>
      <w:r>
        <w:t>coding unplugged</w:t>
      </w:r>
    </w:p>
    <w:p>
      <w:pPr>
        <w:pStyle w:val="ListBullet"/>
      </w:pPr>
      <w:r>
        <w:t>coding unplugged-dedot</w:t>
      </w:r>
    </w:p>
    <w:p>
      <w:pPr>
        <w:pStyle w:val="Heading2"/>
      </w:pPr>
      <w:r>
        <w:t>Programmazione e blocchi</w:t>
      </w:r>
    </w:p>
    <w:p>
      <w:pPr>
        <w:pStyle w:val="ListBullet"/>
      </w:pPr>
      <w:r>
        <w:t>carte / blocchi di programmazione</w:t>
      </w:r>
    </w:p>
    <w:p>
      <w:pPr>
        <w:pStyle w:val="ListBullet"/>
      </w:pPr>
      <w:r>
        <w:t>carte / blocchi di programmazione-dedot</w:t>
      </w:r>
    </w:p>
    <w:p>
      <w:pPr>
        <w:pStyle w:val="ListBullet"/>
      </w:pPr>
      <w:r>
        <w:t>concetti base della programmazione</w:t>
      </w:r>
    </w:p>
    <w:p>
      <w:pPr>
        <w:pStyle w:val="ListBullet"/>
      </w:pPr>
      <w:r>
        <w:t>concetti base della programmazione</w:t>
      </w:r>
    </w:p>
    <w:p>
      <w:pPr>
        <w:pStyle w:val="ListBullet"/>
      </w:pPr>
      <w:r>
        <w:t>programmazione</w:t>
      </w:r>
    </w:p>
    <w:p>
      <w:pPr>
        <w:pStyle w:val="ListBullet"/>
      </w:pPr>
      <w:r>
        <w:t>programmazione</w:t>
      </w:r>
    </w:p>
    <w:p>
      <w:pPr>
        <w:pStyle w:val="ListBullet"/>
      </w:pPr>
      <w:r>
        <w:t>programmazione</w:t>
      </w:r>
    </w:p>
    <w:p>
      <w:pPr>
        <w:pStyle w:val="ListBullet"/>
      </w:pPr>
      <w:r>
        <w:t>programmazione di robot</w:t>
      </w:r>
    </w:p>
    <w:p>
      <w:pPr>
        <w:pStyle w:val="ListBullet"/>
      </w:pPr>
      <w:r>
        <w:t>programmazione-dedot</w:t>
      </w:r>
    </w:p>
    <w:p>
      <w:pPr>
        <w:pStyle w:val="Heading2"/>
      </w:pPr>
      <w:r>
        <w:t>Risoluzione di problemi</w:t>
      </w:r>
    </w:p>
    <w:p>
      <w:pPr>
        <w:pStyle w:val="ListBullet"/>
      </w:pPr>
      <w:r>
        <w:t>risoluzione di problemi</w:t>
      </w:r>
    </w:p>
    <w:p>
      <w:pPr>
        <w:pStyle w:val="ListBullet"/>
      </w:pPr>
      <w:r>
        <w:t>risoluzione di problemi</w:t>
      </w:r>
    </w:p>
    <w:p>
      <w:pPr>
        <w:pStyle w:val="ListBullet"/>
      </w:pPr>
      <w:r>
        <w:t>automatizzazione risoluzione di problemi</w:t>
      </w:r>
    </w:p>
    <w:p>
      <w:pPr>
        <w:pStyle w:val="ListBullet"/>
      </w:pPr>
      <w:r>
        <w:t>differenti strategie di risoluzione</w:t>
      </w:r>
    </w:p>
    <w:p>
      <w:pPr>
        <w:pStyle w:val="ListBullet"/>
      </w:pPr>
      <w:r>
        <w:t>programmazione per la risoluzione di problemi</w:t>
      </w:r>
    </w:p>
    <w:p>
      <w:pPr>
        <w:pStyle w:val="ListBullet"/>
      </w:pPr>
      <w:r>
        <w:t>risoluzione computazionale di problemi</w:t>
      </w:r>
    </w:p>
    <w:p>
      <w:pPr>
        <w:pStyle w:val="ListBullet"/>
      </w:pPr>
      <w:r>
        <w:t>risoluzione di problemi</w:t>
      </w:r>
    </w:p>
    <w:p>
      <w:pPr>
        <w:pStyle w:val="ListBullet"/>
      </w:pPr>
      <w:r>
        <w:t>scomposizione problemi</w:t>
      </w:r>
    </w:p>
    <w:p>
      <w:pPr>
        <w:pStyle w:val="Heading2"/>
      </w:pPr>
      <w:r>
        <w:t>Coding e attività correlate</w:t>
      </w:r>
    </w:p>
    <w:p>
      <w:pPr>
        <w:pStyle w:val="ListBullet"/>
      </w:pPr>
      <w:r>
        <w:t>altre discipline</w:t>
      </w:r>
    </w:p>
    <w:p>
      <w:pPr>
        <w:pStyle w:val="ListBullet"/>
      </w:pPr>
      <w:r>
        <w:t>comprensione del testo</w:t>
      </w:r>
    </w:p>
    <w:p>
      <w:pPr>
        <w:pStyle w:val="ListBullet"/>
      </w:pPr>
      <w:r>
        <w:t>comprensione/analisi del problema</w:t>
      </w:r>
    </w:p>
    <w:p>
      <w:pPr>
        <w:pStyle w:val="ListBullet"/>
      </w:pPr>
      <w:r>
        <w:t>conoscere le istruzioni del linguaggio</w:t>
      </w:r>
    </w:p>
    <w:p>
      <w:pPr>
        <w:pStyle w:val="ListBullet"/>
      </w:pPr>
      <w:r>
        <w:t>esplorare e descrivere oggetti e materiali</w:t>
      </w:r>
    </w:p>
    <w:p>
      <w:pPr>
        <w:pStyle w:val="ListBullet"/>
      </w:pPr>
      <w:r>
        <w:t>Lego (dedotta da link inserita in altre risposte)</w:t>
      </w:r>
    </w:p>
    <w:p>
      <w:pPr>
        <w:pStyle w:val="ListBullet"/>
      </w:pPr>
      <w:r>
        <w:t>potenzialità del linguaggio informatico di descrivere altre attività</w:t>
      </w:r>
    </w:p>
    <w:p>
      <w:pPr>
        <w:pStyle w:val="Heading2"/>
      </w:pPr>
      <w:r>
        <w:t>Laboratori e narrazione digitale</w:t>
      </w:r>
    </w:p>
    <w:p>
      <w:pPr>
        <w:pStyle w:val="ListBullet"/>
      </w:pPr>
      <w:r>
        <w:t>alfabetizzazione digitale</w:t>
      </w:r>
    </w:p>
    <w:p>
      <w:pPr>
        <w:pStyle w:val="ListBullet"/>
      </w:pPr>
      <w:r>
        <w:t>alfabetizzazione digitale</w:t>
      </w:r>
    </w:p>
    <w:p>
      <w:pPr>
        <w:pStyle w:val="ListBullet"/>
      </w:pPr>
      <w:r>
        <w:t>animazione digitale</w:t>
      </w:r>
    </w:p>
    <w:p>
      <w:pPr>
        <w:pStyle w:val="ListBullet"/>
      </w:pPr>
      <w:r>
        <w:t>consapevolezza digitale</w:t>
      </w:r>
    </w:p>
    <w:p>
      <w:pPr>
        <w:pStyle w:val="ListBullet"/>
      </w:pPr>
      <w:r>
        <w:t>narrazione digitale</w:t>
      </w:r>
    </w:p>
    <w:p>
      <w:pPr>
        <w:pStyle w:val="ListBullet"/>
      </w:pPr>
      <w:r>
        <w:t>narrazione digitale con programmazione</w:t>
      </w:r>
    </w:p>
    <w:p>
      <w:pPr>
        <w:pStyle w:val="Heading2"/>
      </w:pPr>
      <w:r>
        <w:t>Istruzioni e condizionali</w:t>
      </w:r>
    </w:p>
    <w:p>
      <w:pPr>
        <w:pStyle w:val="ListBullet"/>
      </w:pPr>
      <w:r>
        <w:t>comprensione di istruzioni</w:t>
      </w:r>
    </w:p>
    <w:p>
      <w:pPr>
        <w:pStyle w:val="ListBullet"/>
      </w:pPr>
      <w:r>
        <w:t>esecuzione di istruzioni</w:t>
      </w:r>
    </w:p>
    <w:p>
      <w:pPr>
        <w:pStyle w:val="ListBullet"/>
      </w:pPr>
      <w:r>
        <w:t>esecuzione di istruzioni</w:t>
      </w:r>
    </w:p>
    <w:p>
      <w:pPr>
        <w:pStyle w:val="ListBullet"/>
      </w:pPr>
      <w:r>
        <w:t>istruzioni condizionali</w:t>
      </w:r>
    </w:p>
    <w:p>
      <w:pPr>
        <w:pStyle w:val="ListBullet"/>
      </w:pPr>
      <w:r>
        <w:t>istruzioni di base</w:t>
      </w:r>
    </w:p>
    <w:p>
      <w:pPr>
        <w:pStyle w:val="ListBullet"/>
      </w:pPr>
      <w:r>
        <w:t>utilizzare espressioni condizionali</w:t>
      </w:r>
    </w:p>
    <w:p>
      <w:pPr>
        <w:pStyle w:val="Heading2"/>
      </w:pPr>
      <w:r>
        <w:t>Comunicazione e linguaggio</w:t>
      </w:r>
    </w:p>
    <w:p>
      <w:pPr>
        <w:pStyle w:val="ListBullet"/>
      </w:pPr>
      <w:r>
        <w:t>comunicazione con linguaggio specifico</w:t>
      </w:r>
    </w:p>
    <w:p>
      <w:pPr>
        <w:pStyle w:val="ListBullet"/>
      </w:pPr>
      <w:r>
        <w:t>laboratorio con Gumball</w:t>
      </w:r>
    </w:p>
    <w:p>
      <w:pPr>
        <w:pStyle w:val="ListBullet"/>
      </w:pPr>
      <w:r>
        <w:t>linguaggio formale</w:t>
      </w:r>
    </w:p>
    <w:p>
      <w:pPr>
        <w:pStyle w:val="ListBullet"/>
      </w:pPr>
      <w:r>
        <w:t>pseudo-linguaggio</w:t>
      </w:r>
    </w:p>
    <w:p>
      <w:pPr>
        <w:pStyle w:val="ListBullet"/>
      </w:pPr>
      <w:r>
        <w:t>uso dei mezzi di comunicazione</w:t>
      </w:r>
    </w:p>
    <w:p>
      <w:pPr>
        <w:pStyle w:val="Heading2"/>
      </w:pPr>
      <w:r>
        <w:t>Rappresentazione e rielaborazione</w:t>
      </w:r>
    </w:p>
    <w:p>
      <w:pPr>
        <w:pStyle w:val="ListBullet"/>
      </w:pPr>
      <w:r>
        <w:t>operazioni retta dei numeri</w:t>
      </w:r>
    </w:p>
    <w:p>
      <w:pPr>
        <w:pStyle w:val="ListBullet"/>
      </w:pPr>
      <w:r>
        <w:t>rappresentazione dei dati</w:t>
      </w:r>
    </w:p>
    <w:p>
      <w:pPr>
        <w:pStyle w:val="ListBullet"/>
      </w:pPr>
      <w:r>
        <w:t>rappresentazione dei dati/ informazione</w:t>
      </w:r>
    </w:p>
    <w:p>
      <w:pPr>
        <w:pStyle w:val="ListBullet"/>
      </w:pPr>
      <w:r>
        <w:t>retta dei numeri</w:t>
      </w:r>
    </w:p>
    <w:p>
      <w:pPr>
        <w:pStyle w:val="ListBullet"/>
      </w:pPr>
      <w:r>
        <w:t>rielaborazione dei saperi</w:t>
      </w:r>
    </w:p>
    <w:p>
      <w:pPr>
        <w:pStyle w:val="Heading2"/>
      </w:pPr>
      <w:r>
        <w:t>Scelta e uso di strumenti</w:t>
      </w:r>
    </w:p>
    <w:p>
      <w:pPr>
        <w:pStyle w:val="ListBullet"/>
      </w:pPr>
      <w:r>
        <w:t>scelta degli strumenti</w:t>
      </w:r>
    </w:p>
    <w:p>
      <w:pPr>
        <w:pStyle w:val="ListBullet"/>
      </w:pPr>
      <w:r>
        <w:t>scelta degli strumenti</w:t>
      </w:r>
    </w:p>
    <w:p>
      <w:pPr>
        <w:pStyle w:val="ListBullet"/>
      </w:pPr>
      <w:r>
        <w:t>selezione</w:t>
      </w:r>
    </w:p>
    <w:p>
      <w:pPr>
        <w:pStyle w:val="ListBullet"/>
      </w:pPr>
      <w:r>
        <w:t>selezione</w:t>
      </w:r>
    </w:p>
    <w:p>
      <w:pPr>
        <w:pStyle w:val="ListBullet"/>
      </w:pPr>
      <w:r>
        <w:t>selezione strumenti</w:t>
      </w:r>
    </w:p>
    <w:p>
      <w:pPr>
        <w:pStyle w:val="Heading2"/>
      </w:pPr>
      <w:r>
        <w:t>Sviluppo contenuti e iterazione</w:t>
      </w:r>
    </w:p>
    <w:p>
      <w:pPr>
        <w:pStyle w:val="ListBullet"/>
      </w:pPr>
      <w:r>
        <w:t>sviluppo contenuti</w:t>
      </w:r>
    </w:p>
    <w:p>
      <w:pPr>
        <w:pStyle w:val="ListBullet"/>
      </w:pPr>
      <w:r>
        <w:t>sviluppo contenuti2</w:t>
      </w:r>
    </w:p>
    <w:p>
      <w:pPr>
        <w:pStyle w:val="ListBullet"/>
      </w:pPr>
      <w:r>
        <w:t>sviluppo iterativo</w:t>
      </w:r>
    </w:p>
    <w:p>
      <w:pPr>
        <w:pStyle w:val="ListBullet"/>
      </w:pPr>
      <w:r>
        <w:t>sviluppo iterativo-dedot</w:t>
      </w:r>
    </w:p>
    <w:p>
      <w:pPr>
        <w:pStyle w:val="Heading2"/>
      </w:pPr>
      <w:r>
        <w:t>Competenze trasversali</w:t>
      </w:r>
    </w:p>
    <w:p>
      <w:pPr>
        <w:pStyle w:val="ListBullet"/>
      </w:pPr>
      <w:r>
        <w:t>competenze digitali</w:t>
      </w:r>
    </w:p>
    <w:p>
      <w:pPr>
        <w:pStyle w:val="ListBullet"/>
      </w:pPr>
      <w:r>
        <w:t>competenze linguistiche</w:t>
      </w:r>
    </w:p>
    <w:p>
      <w:pPr>
        <w:pStyle w:val="ListBullet"/>
      </w:pPr>
      <w:r>
        <w:t>competenze narrative</w:t>
      </w:r>
    </w:p>
    <w:p>
      <w:pPr>
        <w:pStyle w:val="ListBullet"/>
      </w:pPr>
      <w:r>
        <w:t>logica/ pensiero logico/ competenze logiche</w:t>
      </w:r>
    </w:p>
    <w:p>
      <w:pPr>
        <w:pStyle w:val="Heading2"/>
      </w:pPr>
      <w:r>
        <w:t>Corsi didattici</w:t>
      </w:r>
    </w:p>
    <w:p>
      <w:pPr>
        <w:pStyle w:val="ListBullet"/>
      </w:pPr>
      <w:r>
        <w:t>corso 2</w:t>
      </w:r>
    </w:p>
    <w:p>
      <w:pPr>
        <w:pStyle w:val="ListBullet"/>
      </w:pPr>
      <w:r>
        <w:t>corso B</w:t>
      </w:r>
    </w:p>
    <w:p>
      <w:pPr>
        <w:pStyle w:val="ListBullet"/>
      </w:pPr>
      <w:r>
        <w:t>corso C (2021)</w:t>
      </w:r>
    </w:p>
    <w:p>
      <w:pPr>
        <w:pStyle w:val="ListBullet"/>
      </w:pPr>
      <w:r>
        <w:t>corso D (2021)</w:t>
      </w:r>
    </w:p>
    <w:p>
      <w:pPr>
        <w:pStyle w:val="Heading2"/>
      </w:pPr>
      <w:r>
        <w:t>Strategie metacognitive</w:t>
      </w:r>
    </w:p>
    <w:p>
      <w:pPr>
        <w:pStyle w:val="ListBullet"/>
      </w:pPr>
      <w:r>
        <w:t>imparare a imparare</w:t>
      </w:r>
    </w:p>
    <w:p>
      <w:pPr>
        <w:pStyle w:val="ListBullet"/>
      </w:pPr>
      <w:r>
        <w:t>imparare a imparare</w:t>
      </w:r>
    </w:p>
    <w:p>
      <w:pPr>
        <w:pStyle w:val="ListBullet"/>
      </w:pPr>
      <w:r>
        <w:t>imparare a ragionare</w:t>
      </w:r>
    </w:p>
    <w:p>
      <w:pPr>
        <w:pStyle w:val="ListBullet"/>
      </w:pPr>
      <w:r>
        <w:t>imparare per errori</w:t>
      </w:r>
    </w:p>
    <w:p>
      <w:pPr>
        <w:pStyle w:val="Heading2"/>
      </w:pPr>
      <w:r>
        <w:t>Sequenze</w:t>
      </w:r>
    </w:p>
    <w:p>
      <w:pPr>
        <w:pStyle w:val="ListBullet"/>
      </w:pPr>
      <w:r>
        <w:t>sequenza</w:t>
      </w:r>
    </w:p>
    <w:p>
      <w:pPr>
        <w:pStyle w:val="ListBullet"/>
      </w:pPr>
      <w:r>
        <w:t>sequenza</w:t>
      </w:r>
    </w:p>
    <w:p>
      <w:pPr>
        <w:pStyle w:val="ListBullet"/>
      </w:pPr>
      <w:r>
        <w:t>sequenza</w:t>
      </w:r>
    </w:p>
    <w:p>
      <w:pPr>
        <w:pStyle w:val="ListBullet"/>
      </w:pPr>
      <w:r>
        <w:t>sequenza-dedot</w:t>
      </w:r>
    </w:p>
    <w:p>
      <w:pPr>
        <w:pStyle w:val="Heading2"/>
      </w:pPr>
      <w:r>
        <w:t>Mappe e rappresentazioni spaziali</w:t>
      </w:r>
    </w:p>
    <w:p>
      <w:pPr>
        <w:pStyle w:val="ListBullet"/>
      </w:pPr>
      <w:r>
        <w:t>costruzione di mappe</w:t>
      </w:r>
    </w:p>
    <w:p>
      <w:pPr>
        <w:pStyle w:val="ListBullet"/>
      </w:pPr>
      <w:r>
        <w:t>mappe</w:t>
      </w:r>
    </w:p>
    <w:p>
      <w:pPr>
        <w:pStyle w:val="ListBullet"/>
      </w:pPr>
      <w:r>
        <w:t>costruzione mappe</w:t>
      </w:r>
    </w:p>
    <w:p>
      <w:pPr>
        <w:pStyle w:val="Heading2"/>
      </w:pPr>
      <w:r>
        <w:t>Algoritmi</w:t>
      </w:r>
    </w:p>
    <w:p>
      <w:pPr>
        <w:pStyle w:val="ListBullet"/>
      </w:pPr>
      <w:r>
        <w:t>algoritmi</w:t>
      </w:r>
    </w:p>
    <w:p>
      <w:pPr>
        <w:pStyle w:val="ListBullet"/>
      </w:pPr>
      <w:r>
        <w:t>algoritmi quotidiani</w:t>
      </w:r>
    </w:p>
    <w:p>
      <w:pPr>
        <w:pStyle w:val="ListBullet"/>
      </w:pPr>
      <w:r>
        <w:t>svolgere (?) algoritmi</w:t>
      </w:r>
    </w:p>
    <w:p>
      <w:pPr>
        <w:pStyle w:val="Heading2"/>
      </w:pPr>
      <w:r>
        <w:t>Etichette legate a 'la collezionista'</w:t>
      </w:r>
    </w:p>
    <w:p>
      <w:pPr>
        <w:pStyle w:val="ListBullet"/>
      </w:pPr>
      <w:r>
        <w:t>collezionista</w:t>
      </w:r>
    </w:p>
    <w:p>
      <w:pPr>
        <w:pStyle w:val="ListBullet"/>
      </w:pPr>
      <w:r>
        <w:t>conteggio con la collezionista</w:t>
      </w:r>
    </w:p>
    <w:p>
      <w:pPr>
        <w:pStyle w:val="ListBullet"/>
      </w:pPr>
      <w:r>
        <w:t>corso C lezione 5 la collezionista</w:t>
      </w:r>
    </w:p>
    <w:p>
      <w:pPr>
        <w:pStyle w:val="Heading2"/>
      </w:pPr>
      <w:r>
        <w:t>Ricerca e verifica informazioni</w:t>
      </w:r>
    </w:p>
    <w:p>
      <w:pPr>
        <w:pStyle w:val="ListBullet"/>
      </w:pPr>
      <w:r>
        <w:t>ricerca di informazioni</w:t>
      </w:r>
    </w:p>
    <w:p>
      <w:pPr>
        <w:pStyle w:val="ListBullet"/>
      </w:pPr>
      <w:r>
        <w:t>ricerca di informazioni su Internet</w:t>
      </w:r>
    </w:p>
    <w:p>
      <w:pPr>
        <w:pStyle w:val="ListBullet"/>
      </w:pPr>
      <w:r>
        <w:t>valutazione attendibilità informazioni</w:t>
      </w:r>
    </w:p>
    <w:p>
      <w:pPr>
        <w:pStyle w:val="Heading2"/>
      </w:pPr>
      <w:r>
        <w:t>Comunicazione e codici</w:t>
      </w:r>
    </w:p>
    <w:p>
      <w:pPr>
        <w:pStyle w:val="ListBullet"/>
      </w:pPr>
      <w:r>
        <w:t>verifica e correzione</w:t>
      </w:r>
    </w:p>
    <w:p>
      <w:pPr>
        <w:pStyle w:val="ListBullet"/>
      </w:pPr>
      <w:r>
        <w:t>verifica/ correzione di programmi</w:t>
      </w:r>
    </w:p>
    <w:p>
      <w:pPr>
        <w:pStyle w:val="ListBullet"/>
      </w:pPr>
      <w:r>
        <w:t>verifica/ correzione errori</w:t>
      </w:r>
    </w:p>
    <w:p>
      <w:pPr>
        <w:pStyle w:val="Heading2"/>
      </w:pPr>
      <w:r>
        <w:t>Videoscrittura</w:t>
      </w:r>
    </w:p>
    <w:p>
      <w:pPr>
        <w:pStyle w:val="ListBullet"/>
      </w:pPr>
      <w:r>
        <w:t>videoscrittura</w:t>
      </w:r>
    </w:p>
    <w:p>
      <w:pPr>
        <w:pStyle w:val="ListBullet"/>
      </w:pPr>
      <w:r>
        <w:t>videoscrittura</w:t>
      </w:r>
    </w:p>
    <w:p>
      <w:pPr>
        <w:pStyle w:val="Heading2"/>
      </w:pPr>
      <w:r>
        <w:t>Alfabetizzazione e narrazione digitale</w:t>
      </w:r>
    </w:p>
    <w:p>
      <w:pPr>
        <w:pStyle w:val="ListBullet"/>
      </w:pPr>
      <w:r>
        <w:t>comunicare con linguaggi specifici per la situazione</w:t>
      </w:r>
    </w:p>
    <w:p>
      <w:pPr>
        <w:pStyle w:val="ListBullet"/>
      </w:pPr>
      <w:r>
        <w:t>utilizzare codici e linguaggi diversi</w:t>
      </w:r>
    </w:p>
    <w:p>
      <w:pPr>
        <w:pStyle w:val="Heading2"/>
      </w:pPr>
      <w:r>
        <w:t>Scrittura e progettazione testuale</w:t>
      </w:r>
    </w:p>
    <w:p>
      <w:pPr>
        <w:pStyle w:val="ListBullet"/>
      </w:pPr>
      <w:r>
        <w:t>costruzione di un testo</w:t>
      </w:r>
    </w:p>
    <w:p>
      <w:pPr>
        <w:pStyle w:val="ListBullet"/>
      </w:pPr>
      <w:r>
        <w:t>progettare un percorso</w:t>
      </w:r>
    </w:p>
    <w:p>
      <w:pPr>
        <w:pStyle w:val="Heading2"/>
      </w:pPr>
      <w:r>
        <w:t>Verifica e correzione</w:t>
      </w:r>
    </w:p>
    <w:p>
      <w:pPr>
        <w:pStyle w:val="ListBullet"/>
      </w:pPr>
      <w:r>
        <w:t>pixel art</w:t>
      </w:r>
    </w:p>
    <w:p>
      <w:pPr>
        <w:pStyle w:val="ListBullet"/>
      </w:pPr>
      <w:r>
        <w:t>pixel art</w:t>
      </w:r>
    </w:p>
    <w:p>
      <w:pPr>
        <w:pStyle w:val="Heading2"/>
      </w:pPr>
      <w:r>
        <w:t>Web e risorse online</w:t>
      </w:r>
    </w:p>
    <w:p>
      <w:pPr>
        <w:pStyle w:val="ListBullet"/>
      </w:pPr>
      <w:r>
        <w:t>uso di siti web</w:t>
      </w:r>
    </w:p>
    <w:p>
      <w:pPr>
        <w:pStyle w:val="ListBullet"/>
      </w:pPr>
      <w:r>
        <w:t>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